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9509" w14:textId="540DD46C" w:rsidR="00C22F8F" w:rsidRDefault="00C22F8F" w:rsidP="001153D8">
      <w:pPr>
        <w:spacing w:line="360" w:lineRule="auto"/>
      </w:pPr>
      <w:r>
        <w:t>Tate Prodigalidad</w:t>
      </w:r>
    </w:p>
    <w:p w14:paraId="0F5F04D6" w14:textId="33BDE8F4" w:rsidR="00C22F8F" w:rsidRDefault="00C22F8F" w:rsidP="001153D8">
      <w:pPr>
        <w:spacing w:line="360" w:lineRule="auto"/>
      </w:pPr>
      <w:r>
        <w:t>CMSC 430</w:t>
      </w:r>
    </w:p>
    <w:p w14:paraId="20F1CC00" w14:textId="77558FA9" w:rsidR="00C22F8F" w:rsidRPr="00C22F8F" w:rsidRDefault="00C22F8F" w:rsidP="001153D8">
      <w:pPr>
        <w:spacing w:line="360" w:lineRule="auto"/>
      </w:pPr>
      <w:r>
        <w:t>Project1 Documentation</w:t>
      </w:r>
    </w:p>
    <w:p w14:paraId="77ACBD03" w14:textId="77777777" w:rsidR="001153D8" w:rsidRDefault="001153D8" w:rsidP="001153D8">
      <w:pPr>
        <w:pStyle w:val="ListParagraph"/>
        <w:spacing w:line="360" w:lineRule="auto"/>
      </w:pPr>
    </w:p>
    <w:p w14:paraId="2CFBC787" w14:textId="451953B2" w:rsidR="001153D8" w:rsidRPr="001153D8" w:rsidRDefault="001153D8" w:rsidP="001153D8">
      <w:pPr>
        <w:pStyle w:val="ListParagraph"/>
        <w:numPr>
          <w:ilvl w:val="0"/>
          <w:numId w:val="10"/>
        </w:numPr>
        <w:spacing w:line="360" w:lineRule="auto"/>
        <w:rPr>
          <w:b/>
          <w:bCs/>
          <w:sz w:val="28"/>
          <w:szCs w:val="28"/>
          <w:u w:val="single"/>
        </w:rPr>
      </w:pPr>
      <w:r w:rsidRPr="001153D8">
        <w:rPr>
          <w:b/>
          <w:bCs/>
          <w:sz w:val="28"/>
          <w:szCs w:val="28"/>
          <w:u w:val="single"/>
        </w:rPr>
        <w:t>Approach</w:t>
      </w:r>
    </w:p>
    <w:p w14:paraId="0D1B6624" w14:textId="77777777" w:rsidR="001153D8" w:rsidRDefault="00000000" w:rsidP="001153D8">
      <w:pPr>
        <w:spacing w:line="360" w:lineRule="auto"/>
      </w:pPr>
      <w:r>
        <w:t>To implement the required changes for Project 1, I followed the recommended phased approach outlined in the course. I began by building the skeleton project using the provided makefile and verified that it compiled and executed properly on the initial test cases (test1.txt through test3.txt).</w:t>
      </w:r>
    </w:p>
    <w:p w14:paraId="632D1ED7" w14:textId="1CFF66E7" w:rsidR="005F440F" w:rsidRDefault="00000000" w:rsidP="001153D8">
      <w:pPr>
        <w:spacing w:line="360" w:lineRule="auto"/>
      </w:pPr>
      <w:r>
        <w:br/>
        <w:t>The next step was to implement all required modifications to the lexical analyzer (</w:t>
      </w:r>
      <w:proofErr w:type="gramStart"/>
      <w:r>
        <w:t>scanner.l</w:t>
      </w:r>
      <w:proofErr w:type="gramEnd"/>
      <w:r>
        <w:t>) and token header file (</w:t>
      </w:r>
      <w:proofErr w:type="gramStart"/>
      <w:r>
        <w:t>tokens</w:t>
      </w:r>
      <w:proofErr w:type="gramEnd"/>
      <w:r>
        <w:t xml:space="preserve">.h). I started by adding all required reserved words, then extended the language to support additional operators including logical, relational, arithmetic, and unary operators. Each new operator and reserved word </w:t>
      </w:r>
      <w:proofErr w:type="gramStart"/>
      <w:r>
        <w:t>was</w:t>
      </w:r>
      <w:proofErr w:type="gramEnd"/>
      <w:r>
        <w:t xml:space="preserve"> added to both the scanner rules and the Tokens enumeration.</w:t>
      </w:r>
    </w:p>
    <w:p w14:paraId="3C5ADD0F" w14:textId="77777777" w:rsidR="005F440F" w:rsidRDefault="00000000" w:rsidP="001153D8">
      <w:pPr>
        <w:spacing w:line="360" w:lineRule="auto"/>
      </w:pPr>
      <w:r>
        <w:br/>
        <w:t xml:space="preserve">Following this, I incorporated support for new token types: real literals, hexadecimal integers, updated character literals with escaped sequences, and a modified identifier rule to enforce the underscore constraints. I also added support for a new style of comments </w:t>
      </w:r>
      <w:proofErr w:type="gramStart"/>
      <w:r>
        <w:t xml:space="preserve">using </w:t>
      </w:r>
      <w:r w:rsidR="00226CAC">
        <w:t>‘</w:t>
      </w:r>
      <w:r w:rsidR="0038488C">
        <w:t>-</w:t>
      </w:r>
      <w:proofErr w:type="gramEnd"/>
      <w:r w:rsidR="0038488C">
        <w:t>-</w:t>
      </w:r>
      <w:r w:rsidR="00226CAC">
        <w:t>'</w:t>
      </w:r>
      <w:r>
        <w:t>.</w:t>
      </w:r>
    </w:p>
    <w:p w14:paraId="4BEB80BD" w14:textId="55050342" w:rsidR="00C20252" w:rsidRDefault="00000000" w:rsidP="001153D8">
      <w:pPr>
        <w:spacing w:line="360" w:lineRule="auto"/>
      </w:pPr>
      <w:r>
        <w:br/>
        <w:t>Lastly, I modified the compilation listing generator (listing.cc) to properly report multiple lexical errors on the same line, keep accurate error counts, and display either error statistics or a 'Compiled Successfully' message.</w:t>
      </w:r>
    </w:p>
    <w:p w14:paraId="13EA9EF3" w14:textId="77777777" w:rsidR="001153D8" w:rsidRDefault="001153D8" w:rsidP="001153D8">
      <w:pPr>
        <w:spacing w:line="360" w:lineRule="auto"/>
      </w:pPr>
    </w:p>
    <w:p w14:paraId="0189C8AD" w14:textId="2F658286" w:rsidR="001153D8" w:rsidRPr="001153D8" w:rsidRDefault="001153D8" w:rsidP="001153D8">
      <w:pPr>
        <w:pStyle w:val="ListParagraph"/>
        <w:numPr>
          <w:ilvl w:val="0"/>
          <w:numId w:val="10"/>
        </w:numPr>
        <w:spacing w:line="360" w:lineRule="auto"/>
        <w:rPr>
          <w:b/>
          <w:bCs/>
          <w:sz w:val="28"/>
          <w:szCs w:val="28"/>
          <w:u w:val="single"/>
        </w:rPr>
      </w:pPr>
      <w:r w:rsidRPr="001153D8">
        <w:rPr>
          <w:b/>
          <w:bCs/>
          <w:sz w:val="28"/>
          <w:szCs w:val="28"/>
          <w:u w:val="single"/>
        </w:rPr>
        <w:t>Test Plan</w:t>
      </w:r>
    </w:p>
    <w:p w14:paraId="0E946138" w14:textId="517145A6" w:rsidR="00C20252" w:rsidRDefault="00000000" w:rsidP="001153D8">
      <w:pPr>
        <w:spacing w:line="360" w:lineRule="auto"/>
      </w:pPr>
      <w:r>
        <w:t xml:space="preserve">Each </w:t>
      </w:r>
      <w:proofErr w:type="gramStart"/>
      <w:r>
        <w:t>test case</w:t>
      </w:r>
      <w:proofErr w:type="gramEnd"/>
      <w:r>
        <w:t xml:space="preserve"> was used to validate a specific portion of the lexical analyzer. The table below summarizes the test objectives and results.</w:t>
      </w:r>
    </w:p>
    <w:tbl>
      <w:tblPr>
        <w:tblStyle w:val="TableGrid"/>
        <w:tblW w:w="0" w:type="auto"/>
        <w:tblLook w:val="04A0" w:firstRow="1" w:lastRow="0" w:firstColumn="1" w:lastColumn="0" w:noHBand="0" w:noVBand="1"/>
      </w:tblPr>
      <w:tblGrid>
        <w:gridCol w:w="1053"/>
        <w:gridCol w:w="1356"/>
        <w:gridCol w:w="1385"/>
        <w:gridCol w:w="4836"/>
      </w:tblGrid>
      <w:tr w:rsidR="001153D8" w14:paraId="7A71E47B" w14:textId="77777777">
        <w:tc>
          <w:tcPr>
            <w:tcW w:w="2160" w:type="dxa"/>
          </w:tcPr>
          <w:p w14:paraId="6D625BA3" w14:textId="77777777" w:rsidR="00C20252" w:rsidRDefault="00000000" w:rsidP="001153D8">
            <w:pPr>
              <w:spacing w:line="360" w:lineRule="auto"/>
            </w:pPr>
            <w:r>
              <w:lastRenderedPageBreak/>
              <w:t>Test Case</w:t>
            </w:r>
          </w:p>
        </w:tc>
        <w:tc>
          <w:tcPr>
            <w:tcW w:w="2160" w:type="dxa"/>
          </w:tcPr>
          <w:p w14:paraId="71626231" w14:textId="77777777" w:rsidR="00C20252" w:rsidRDefault="00000000" w:rsidP="001153D8">
            <w:pPr>
              <w:spacing w:line="360" w:lineRule="auto"/>
            </w:pPr>
            <w:r>
              <w:t>Description</w:t>
            </w:r>
          </w:p>
        </w:tc>
        <w:tc>
          <w:tcPr>
            <w:tcW w:w="2160" w:type="dxa"/>
          </w:tcPr>
          <w:p w14:paraId="665DD3E1" w14:textId="77777777" w:rsidR="00C20252" w:rsidRDefault="00000000" w:rsidP="001153D8">
            <w:pPr>
              <w:spacing w:line="360" w:lineRule="auto"/>
            </w:pPr>
            <w:r>
              <w:t>Expected Result</w:t>
            </w:r>
          </w:p>
        </w:tc>
        <w:tc>
          <w:tcPr>
            <w:tcW w:w="2160" w:type="dxa"/>
          </w:tcPr>
          <w:p w14:paraId="3896561A" w14:textId="048D232C" w:rsidR="00C20252" w:rsidRDefault="00000000" w:rsidP="001153D8">
            <w:pPr>
              <w:spacing w:line="360" w:lineRule="auto"/>
            </w:pPr>
            <w:r>
              <w:t xml:space="preserve">Screenshot </w:t>
            </w:r>
            <w:r w:rsidR="00603473">
              <w:t>of compiler run on test case</w:t>
            </w:r>
          </w:p>
        </w:tc>
      </w:tr>
      <w:tr w:rsidR="001153D8" w14:paraId="74E02584" w14:textId="77777777">
        <w:tc>
          <w:tcPr>
            <w:tcW w:w="2160" w:type="dxa"/>
          </w:tcPr>
          <w:p w14:paraId="7E5735FF" w14:textId="77777777" w:rsidR="00C20252" w:rsidRDefault="00000000" w:rsidP="001153D8">
            <w:pPr>
              <w:spacing w:line="360" w:lineRule="auto"/>
            </w:pPr>
            <w:r>
              <w:t>test1.txt</w:t>
            </w:r>
          </w:p>
        </w:tc>
        <w:tc>
          <w:tcPr>
            <w:tcW w:w="2160" w:type="dxa"/>
          </w:tcPr>
          <w:p w14:paraId="72BF6674" w14:textId="77777777" w:rsidR="00C20252" w:rsidRDefault="00000000" w:rsidP="001153D8">
            <w:pPr>
              <w:spacing w:line="360" w:lineRule="auto"/>
            </w:pPr>
            <w:r>
              <w:t>Function with arithmetic expression</w:t>
            </w:r>
          </w:p>
        </w:tc>
        <w:tc>
          <w:tcPr>
            <w:tcW w:w="2160" w:type="dxa"/>
          </w:tcPr>
          <w:p w14:paraId="33CA62DB" w14:textId="77777777" w:rsidR="00C20252" w:rsidRDefault="00000000" w:rsidP="001153D8">
            <w:pPr>
              <w:spacing w:line="360" w:lineRule="auto"/>
            </w:pPr>
            <w:r>
              <w:t>Compile successfully</w:t>
            </w:r>
          </w:p>
        </w:tc>
        <w:tc>
          <w:tcPr>
            <w:tcW w:w="2160" w:type="dxa"/>
          </w:tcPr>
          <w:p w14:paraId="763F48FE" w14:textId="61E6DF46" w:rsidR="00C20252" w:rsidRDefault="00C22F8F" w:rsidP="001153D8">
            <w:pPr>
              <w:spacing w:line="360" w:lineRule="auto"/>
            </w:pPr>
            <w:r>
              <w:rPr>
                <w:noProof/>
              </w:rPr>
              <w:drawing>
                <wp:inline distT="0" distB="0" distL="0" distR="0" wp14:anchorId="7C77AB95" wp14:editId="44453C74">
                  <wp:extent cx="2905125" cy="1069131"/>
                  <wp:effectExtent l="0" t="0" r="0" b="0"/>
                  <wp:docPr id="130724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125" cy="1069131"/>
                          </a:xfrm>
                          <a:prstGeom prst="rect">
                            <a:avLst/>
                          </a:prstGeom>
                          <a:noFill/>
                          <a:ln>
                            <a:noFill/>
                          </a:ln>
                        </pic:spPr>
                      </pic:pic>
                    </a:graphicData>
                  </a:graphic>
                </wp:inline>
              </w:drawing>
            </w:r>
          </w:p>
        </w:tc>
      </w:tr>
      <w:tr w:rsidR="001153D8" w14:paraId="1AD3B590" w14:textId="77777777">
        <w:tc>
          <w:tcPr>
            <w:tcW w:w="2160" w:type="dxa"/>
          </w:tcPr>
          <w:p w14:paraId="560C32DC" w14:textId="77777777" w:rsidR="00C20252" w:rsidRDefault="00000000" w:rsidP="001153D8">
            <w:pPr>
              <w:spacing w:line="360" w:lineRule="auto"/>
            </w:pPr>
            <w:r>
              <w:t>test2.txt</w:t>
            </w:r>
          </w:p>
        </w:tc>
        <w:tc>
          <w:tcPr>
            <w:tcW w:w="2160" w:type="dxa"/>
          </w:tcPr>
          <w:p w14:paraId="2D081025" w14:textId="77777777" w:rsidR="00C20252" w:rsidRDefault="00000000" w:rsidP="001153D8">
            <w:pPr>
              <w:spacing w:line="360" w:lineRule="auto"/>
            </w:pPr>
            <w:r>
              <w:t>Function with lexical error ($)</w:t>
            </w:r>
          </w:p>
        </w:tc>
        <w:tc>
          <w:tcPr>
            <w:tcW w:w="2160" w:type="dxa"/>
          </w:tcPr>
          <w:p w14:paraId="29601656" w14:textId="77777777" w:rsidR="00C20252" w:rsidRDefault="00000000" w:rsidP="001153D8">
            <w:pPr>
              <w:spacing w:line="360" w:lineRule="auto"/>
            </w:pPr>
            <w:r>
              <w:t>One lexical error reported</w:t>
            </w:r>
          </w:p>
        </w:tc>
        <w:tc>
          <w:tcPr>
            <w:tcW w:w="2160" w:type="dxa"/>
          </w:tcPr>
          <w:p w14:paraId="6645B23D" w14:textId="2FFF52D2" w:rsidR="00C20252" w:rsidRDefault="00C22F8F" w:rsidP="001153D8">
            <w:pPr>
              <w:spacing w:line="360" w:lineRule="auto"/>
            </w:pPr>
            <w:r>
              <w:rPr>
                <w:noProof/>
              </w:rPr>
              <w:drawing>
                <wp:inline distT="0" distB="0" distL="0" distR="0" wp14:anchorId="55E9EC2A" wp14:editId="26EAECF2">
                  <wp:extent cx="2925061" cy="1400175"/>
                  <wp:effectExtent l="0" t="0" r="8890" b="0"/>
                  <wp:docPr id="714729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6387" cy="1405597"/>
                          </a:xfrm>
                          <a:prstGeom prst="rect">
                            <a:avLst/>
                          </a:prstGeom>
                          <a:noFill/>
                          <a:ln>
                            <a:noFill/>
                          </a:ln>
                        </pic:spPr>
                      </pic:pic>
                    </a:graphicData>
                  </a:graphic>
                </wp:inline>
              </w:drawing>
            </w:r>
          </w:p>
        </w:tc>
      </w:tr>
      <w:tr w:rsidR="001153D8" w14:paraId="02FEAAF2" w14:textId="77777777">
        <w:tc>
          <w:tcPr>
            <w:tcW w:w="2160" w:type="dxa"/>
          </w:tcPr>
          <w:p w14:paraId="46E92244" w14:textId="77777777" w:rsidR="00C20252" w:rsidRDefault="00000000" w:rsidP="001153D8">
            <w:pPr>
              <w:spacing w:line="360" w:lineRule="auto"/>
            </w:pPr>
            <w:r>
              <w:t>test3.txt</w:t>
            </w:r>
          </w:p>
        </w:tc>
        <w:tc>
          <w:tcPr>
            <w:tcW w:w="2160" w:type="dxa"/>
          </w:tcPr>
          <w:p w14:paraId="78D45315" w14:textId="77777777" w:rsidR="00C20252" w:rsidRDefault="00000000" w:rsidP="001153D8">
            <w:pPr>
              <w:spacing w:line="360" w:lineRule="auto"/>
            </w:pPr>
            <w:r>
              <w:t>Same as test1 – re-validation</w:t>
            </w:r>
          </w:p>
        </w:tc>
        <w:tc>
          <w:tcPr>
            <w:tcW w:w="2160" w:type="dxa"/>
          </w:tcPr>
          <w:p w14:paraId="0484384E" w14:textId="77777777" w:rsidR="00C20252" w:rsidRDefault="00000000" w:rsidP="001153D8">
            <w:pPr>
              <w:spacing w:line="360" w:lineRule="auto"/>
            </w:pPr>
            <w:r>
              <w:t>Compile successfully</w:t>
            </w:r>
          </w:p>
        </w:tc>
        <w:tc>
          <w:tcPr>
            <w:tcW w:w="2160" w:type="dxa"/>
          </w:tcPr>
          <w:p w14:paraId="5F70BC8F" w14:textId="3D0F29F1" w:rsidR="00C20252" w:rsidRDefault="00C22F8F" w:rsidP="001153D8">
            <w:pPr>
              <w:spacing w:line="360" w:lineRule="auto"/>
            </w:pPr>
            <w:r>
              <w:rPr>
                <w:noProof/>
              </w:rPr>
              <w:drawing>
                <wp:inline distT="0" distB="0" distL="0" distR="0" wp14:anchorId="062F30E7" wp14:editId="3A5B77FC">
                  <wp:extent cx="2891803" cy="3267075"/>
                  <wp:effectExtent l="0" t="0" r="3810" b="0"/>
                  <wp:docPr id="379275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9731" cy="3287330"/>
                          </a:xfrm>
                          <a:prstGeom prst="rect">
                            <a:avLst/>
                          </a:prstGeom>
                          <a:noFill/>
                          <a:ln>
                            <a:noFill/>
                          </a:ln>
                        </pic:spPr>
                      </pic:pic>
                    </a:graphicData>
                  </a:graphic>
                </wp:inline>
              </w:drawing>
            </w:r>
          </w:p>
        </w:tc>
      </w:tr>
      <w:tr w:rsidR="001153D8" w14:paraId="6508274C" w14:textId="77777777">
        <w:tc>
          <w:tcPr>
            <w:tcW w:w="2160" w:type="dxa"/>
          </w:tcPr>
          <w:p w14:paraId="7EF0B617" w14:textId="77777777" w:rsidR="00C20252" w:rsidRDefault="00000000" w:rsidP="001153D8">
            <w:pPr>
              <w:spacing w:line="360" w:lineRule="auto"/>
            </w:pPr>
            <w:r>
              <w:lastRenderedPageBreak/>
              <w:t>test4.txt</w:t>
            </w:r>
          </w:p>
        </w:tc>
        <w:tc>
          <w:tcPr>
            <w:tcW w:w="2160" w:type="dxa"/>
          </w:tcPr>
          <w:p w14:paraId="738688B1" w14:textId="77777777" w:rsidR="00C20252" w:rsidRDefault="00000000" w:rsidP="001153D8">
            <w:pPr>
              <w:spacing w:line="360" w:lineRule="auto"/>
            </w:pPr>
            <w:r>
              <w:t>Function with all reserved words</w:t>
            </w:r>
          </w:p>
        </w:tc>
        <w:tc>
          <w:tcPr>
            <w:tcW w:w="2160" w:type="dxa"/>
          </w:tcPr>
          <w:p w14:paraId="0B36D448" w14:textId="77777777" w:rsidR="00C20252" w:rsidRDefault="00000000" w:rsidP="001153D8">
            <w:pPr>
              <w:spacing w:line="360" w:lineRule="auto"/>
            </w:pPr>
            <w:r>
              <w:t>Compile successfully</w:t>
            </w:r>
          </w:p>
        </w:tc>
        <w:tc>
          <w:tcPr>
            <w:tcW w:w="2160" w:type="dxa"/>
          </w:tcPr>
          <w:p w14:paraId="517A89E0" w14:textId="43477C29" w:rsidR="00C20252" w:rsidRDefault="00C22F8F" w:rsidP="001153D8">
            <w:pPr>
              <w:spacing w:line="360" w:lineRule="auto"/>
            </w:pPr>
            <w:r>
              <w:rPr>
                <w:noProof/>
              </w:rPr>
              <w:drawing>
                <wp:inline distT="0" distB="0" distL="0" distR="0" wp14:anchorId="4C046BE8" wp14:editId="1D9506AF">
                  <wp:extent cx="2639558" cy="2152650"/>
                  <wp:effectExtent l="0" t="0" r="8890" b="0"/>
                  <wp:docPr id="1666177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8754" cy="2160149"/>
                          </a:xfrm>
                          <a:prstGeom prst="rect">
                            <a:avLst/>
                          </a:prstGeom>
                          <a:noFill/>
                          <a:ln>
                            <a:noFill/>
                          </a:ln>
                        </pic:spPr>
                      </pic:pic>
                    </a:graphicData>
                  </a:graphic>
                </wp:inline>
              </w:drawing>
            </w:r>
          </w:p>
        </w:tc>
      </w:tr>
      <w:tr w:rsidR="001153D8" w14:paraId="7E34C200" w14:textId="77777777">
        <w:tc>
          <w:tcPr>
            <w:tcW w:w="2160" w:type="dxa"/>
          </w:tcPr>
          <w:p w14:paraId="04D86F0C" w14:textId="77777777" w:rsidR="00C20252" w:rsidRDefault="00000000" w:rsidP="001153D8">
            <w:pPr>
              <w:spacing w:line="360" w:lineRule="auto"/>
            </w:pPr>
            <w:r>
              <w:t>test5.txt</w:t>
            </w:r>
          </w:p>
        </w:tc>
        <w:tc>
          <w:tcPr>
            <w:tcW w:w="2160" w:type="dxa"/>
          </w:tcPr>
          <w:p w14:paraId="7E28CA11" w14:textId="77777777" w:rsidR="00C20252" w:rsidRDefault="00000000" w:rsidP="001153D8">
            <w:pPr>
              <w:spacing w:line="360" w:lineRule="auto"/>
            </w:pPr>
            <w:r>
              <w:t>Function with all new operators</w:t>
            </w:r>
          </w:p>
        </w:tc>
        <w:tc>
          <w:tcPr>
            <w:tcW w:w="2160" w:type="dxa"/>
          </w:tcPr>
          <w:p w14:paraId="7DDCDC8B" w14:textId="77777777" w:rsidR="00C20252" w:rsidRDefault="00000000" w:rsidP="001153D8">
            <w:pPr>
              <w:spacing w:line="360" w:lineRule="auto"/>
            </w:pPr>
            <w:r>
              <w:t>Compile successfully</w:t>
            </w:r>
          </w:p>
        </w:tc>
        <w:tc>
          <w:tcPr>
            <w:tcW w:w="2160" w:type="dxa"/>
          </w:tcPr>
          <w:p w14:paraId="1D05AFC4" w14:textId="0299D6F6" w:rsidR="00C20252" w:rsidRDefault="00C22F8F" w:rsidP="001153D8">
            <w:pPr>
              <w:spacing w:line="360" w:lineRule="auto"/>
            </w:pPr>
            <w:r>
              <w:rPr>
                <w:noProof/>
              </w:rPr>
              <w:drawing>
                <wp:inline distT="0" distB="0" distL="0" distR="0" wp14:anchorId="6FE86D96" wp14:editId="5367B75A">
                  <wp:extent cx="2602480" cy="1724025"/>
                  <wp:effectExtent l="0" t="0" r="7620" b="0"/>
                  <wp:docPr id="1811105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2559" cy="1730702"/>
                          </a:xfrm>
                          <a:prstGeom prst="rect">
                            <a:avLst/>
                          </a:prstGeom>
                          <a:noFill/>
                          <a:ln>
                            <a:noFill/>
                          </a:ln>
                        </pic:spPr>
                      </pic:pic>
                    </a:graphicData>
                  </a:graphic>
                </wp:inline>
              </w:drawing>
            </w:r>
          </w:p>
        </w:tc>
      </w:tr>
      <w:tr w:rsidR="001153D8" w14:paraId="0F07E9BA" w14:textId="77777777">
        <w:tc>
          <w:tcPr>
            <w:tcW w:w="2160" w:type="dxa"/>
          </w:tcPr>
          <w:p w14:paraId="490364FF" w14:textId="77777777" w:rsidR="00C20252" w:rsidRDefault="00000000" w:rsidP="001153D8">
            <w:pPr>
              <w:spacing w:line="360" w:lineRule="auto"/>
            </w:pPr>
            <w:r>
              <w:t>test6.txt</w:t>
            </w:r>
          </w:p>
        </w:tc>
        <w:tc>
          <w:tcPr>
            <w:tcW w:w="2160" w:type="dxa"/>
          </w:tcPr>
          <w:p w14:paraId="2246732A" w14:textId="77777777" w:rsidR="00C20252" w:rsidRDefault="00000000" w:rsidP="001153D8">
            <w:pPr>
              <w:spacing w:line="360" w:lineRule="auto"/>
            </w:pPr>
            <w:r>
              <w:t>Function with literals and comments</w:t>
            </w:r>
          </w:p>
        </w:tc>
        <w:tc>
          <w:tcPr>
            <w:tcW w:w="2160" w:type="dxa"/>
          </w:tcPr>
          <w:p w14:paraId="03BCD4A6" w14:textId="77777777" w:rsidR="00C20252" w:rsidRDefault="00000000" w:rsidP="001153D8">
            <w:pPr>
              <w:spacing w:line="360" w:lineRule="auto"/>
            </w:pPr>
            <w:r>
              <w:t>Compile successfully</w:t>
            </w:r>
          </w:p>
        </w:tc>
        <w:tc>
          <w:tcPr>
            <w:tcW w:w="2160" w:type="dxa"/>
          </w:tcPr>
          <w:p w14:paraId="7E36953B" w14:textId="71C85FAF" w:rsidR="00C20252" w:rsidRDefault="00C22F8F" w:rsidP="001153D8">
            <w:pPr>
              <w:spacing w:line="360" w:lineRule="auto"/>
            </w:pPr>
            <w:r>
              <w:rPr>
                <w:noProof/>
              </w:rPr>
              <w:drawing>
                <wp:inline distT="0" distB="0" distL="0" distR="0" wp14:anchorId="2EF805EF" wp14:editId="5A8D02DA">
                  <wp:extent cx="2591935" cy="1717040"/>
                  <wp:effectExtent l="0" t="0" r="0" b="0"/>
                  <wp:docPr id="1516145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5802" cy="1726226"/>
                          </a:xfrm>
                          <a:prstGeom prst="rect">
                            <a:avLst/>
                          </a:prstGeom>
                          <a:noFill/>
                          <a:ln>
                            <a:noFill/>
                          </a:ln>
                        </pic:spPr>
                      </pic:pic>
                    </a:graphicData>
                  </a:graphic>
                </wp:inline>
              </w:drawing>
            </w:r>
          </w:p>
        </w:tc>
      </w:tr>
      <w:tr w:rsidR="001153D8" w14:paraId="3CA3B565" w14:textId="77777777">
        <w:tc>
          <w:tcPr>
            <w:tcW w:w="2160" w:type="dxa"/>
          </w:tcPr>
          <w:p w14:paraId="3D9E509F" w14:textId="77777777" w:rsidR="00C20252" w:rsidRDefault="00000000" w:rsidP="001153D8">
            <w:pPr>
              <w:spacing w:line="360" w:lineRule="auto"/>
            </w:pPr>
            <w:r>
              <w:t>test7.txt</w:t>
            </w:r>
          </w:p>
        </w:tc>
        <w:tc>
          <w:tcPr>
            <w:tcW w:w="2160" w:type="dxa"/>
          </w:tcPr>
          <w:p w14:paraId="7D87CB9C" w14:textId="77777777" w:rsidR="00C20252" w:rsidRDefault="00000000" w:rsidP="001153D8">
            <w:pPr>
              <w:spacing w:line="360" w:lineRule="auto"/>
            </w:pPr>
            <w:r>
              <w:t>Function with multiple lexical errors on same line</w:t>
            </w:r>
          </w:p>
        </w:tc>
        <w:tc>
          <w:tcPr>
            <w:tcW w:w="2160" w:type="dxa"/>
          </w:tcPr>
          <w:p w14:paraId="5D9B166F" w14:textId="77777777" w:rsidR="00C20252" w:rsidRDefault="00000000" w:rsidP="001153D8">
            <w:pPr>
              <w:spacing w:line="360" w:lineRule="auto"/>
            </w:pPr>
            <w:r>
              <w:t>Two lexical errors reported</w:t>
            </w:r>
          </w:p>
        </w:tc>
        <w:tc>
          <w:tcPr>
            <w:tcW w:w="2160" w:type="dxa"/>
          </w:tcPr>
          <w:p w14:paraId="21B8766B" w14:textId="356762B7" w:rsidR="00C20252" w:rsidRDefault="00C22F8F" w:rsidP="001153D8">
            <w:pPr>
              <w:spacing w:line="360" w:lineRule="auto"/>
            </w:pPr>
            <w:r>
              <w:rPr>
                <w:noProof/>
              </w:rPr>
              <w:drawing>
                <wp:inline distT="0" distB="0" distL="0" distR="0" wp14:anchorId="0A1B33F3" wp14:editId="3C73FBF7">
                  <wp:extent cx="2602230" cy="1381804"/>
                  <wp:effectExtent l="0" t="0" r="7620" b="8890"/>
                  <wp:docPr id="1971333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8895" cy="1395963"/>
                          </a:xfrm>
                          <a:prstGeom prst="rect">
                            <a:avLst/>
                          </a:prstGeom>
                          <a:noFill/>
                          <a:ln>
                            <a:noFill/>
                          </a:ln>
                        </pic:spPr>
                      </pic:pic>
                    </a:graphicData>
                  </a:graphic>
                </wp:inline>
              </w:drawing>
            </w:r>
          </w:p>
        </w:tc>
      </w:tr>
      <w:tr w:rsidR="001153D8" w14:paraId="1C6A6268" w14:textId="77777777">
        <w:tc>
          <w:tcPr>
            <w:tcW w:w="2160" w:type="dxa"/>
          </w:tcPr>
          <w:p w14:paraId="6F72CB51" w14:textId="77777777" w:rsidR="00C20252" w:rsidRDefault="00000000" w:rsidP="001153D8">
            <w:pPr>
              <w:spacing w:line="360" w:lineRule="auto"/>
            </w:pPr>
            <w:r>
              <w:lastRenderedPageBreak/>
              <w:t>test8.txt</w:t>
            </w:r>
          </w:p>
        </w:tc>
        <w:tc>
          <w:tcPr>
            <w:tcW w:w="2160" w:type="dxa"/>
          </w:tcPr>
          <w:p w14:paraId="21EEC449" w14:textId="77777777" w:rsidR="00C20252" w:rsidRDefault="00000000" w:rsidP="001153D8">
            <w:pPr>
              <w:spacing w:line="360" w:lineRule="auto"/>
            </w:pPr>
            <w:r>
              <w:t>Function with every operator, literal, and invalid identifiers</w:t>
            </w:r>
          </w:p>
        </w:tc>
        <w:tc>
          <w:tcPr>
            <w:tcW w:w="2160" w:type="dxa"/>
          </w:tcPr>
          <w:p w14:paraId="5FECE0AF" w14:textId="77777777" w:rsidR="00C20252" w:rsidRDefault="00000000" w:rsidP="001153D8">
            <w:pPr>
              <w:spacing w:line="360" w:lineRule="auto"/>
            </w:pPr>
            <w:r>
              <w:t>Five lexical errors reported</w:t>
            </w:r>
          </w:p>
        </w:tc>
        <w:tc>
          <w:tcPr>
            <w:tcW w:w="2160" w:type="dxa"/>
          </w:tcPr>
          <w:p w14:paraId="1D74944F" w14:textId="6B553F48" w:rsidR="00C20252" w:rsidRDefault="00C22F8F" w:rsidP="001153D8">
            <w:pPr>
              <w:spacing w:line="360" w:lineRule="auto"/>
            </w:pPr>
            <w:r>
              <w:rPr>
                <w:noProof/>
              </w:rPr>
              <w:drawing>
                <wp:inline distT="0" distB="0" distL="0" distR="0" wp14:anchorId="78C2BAC6" wp14:editId="1572A7DA">
                  <wp:extent cx="2228850" cy="4215717"/>
                  <wp:effectExtent l="0" t="0" r="0" b="0"/>
                  <wp:docPr id="2105579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3426" cy="4243287"/>
                          </a:xfrm>
                          <a:prstGeom prst="rect">
                            <a:avLst/>
                          </a:prstGeom>
                          <a:noFill/>
                          <a:ln>
                            <a:noFill/>
                          </a:ln>
                        </pic:spPr>
                      </pic:pic>
                    </a:graphicData>
                  </a:graphic>
                </wp:inline>
              </w:drawing>
            </w:r>
          </w:p>
        </w:tc>
      </w:tr>
    </w:tbl>
    <w:p w14:paraId="384E031A" w14:textId="77777777" w:rsidR="00C20252" w:rsidRDefault="00000000" w:rsidP="001153D8">
      <w:pPr>
        <w:spacing w:line="360" w:lineRule="auto"/>
      </w:pPr>
      <w:r>
        <w:br w:type="page"/>
      </w:r>
    </w:p>
    <w:p w14:paraId="4D9229E3" w14:textId="69AD9BF7" w:rsidR="001153D8" w:rsidRPr="001153D8" w:rsidRDefault="001153D8" w:rsidP="001153D8">
      <w:pPr>
        <w:pStyle w:val="ListParagraph"/>
        <w:numPr>
          <w:ilvl w:val="0"/>
          <w:numId w:val="10"/>
        </w:numPr>
        <w:spacing w:line="360" w:lineRule="auto"/>
        <w:rPr>
          <w:b/>
          <w:bCs/>
          <w:sz w:val="28"/>
          <w:szCs w:val="28"/>
          <w:u w:val="single"/>
        </w:rPr>
      </w:pPr>
      <w:r w:rsidRPr="001153D8">
        <w:rPr>
          <w:b/>
          <w:bCs/>
          <w:sz w:val="28"/>
          <w:szCs w:val="28"/>
          <w:u w:val="single"/>
        </w:rPr>
        <w:lastRenderedPageBreak/>
        <w:t>Lessons Learned</w:t>
      </w:r>
    </w:p>
    <w:p w14:paraId="12DD7BE5" w14:textId="6A9E14D5" w:rsidR="00F55F37" w:rsidRDefault="00000000" w:rsidP="001153D8">
      <w:pPr>
        <w:spacing w:line="360" w:lineRule="auto"/>
      </w:pPr>
      <w:r>
        <w:t>This project was an excellent opportunity to</w:t>
      </w:r>
      <w:r w:rsidR="003879B3">
        <w:t xml:space="preserve"> learn about</w:t>
      </w:r>
      <w:r>
        <w:t xml:space="preserve"> the inner workings of a lexical analyzer and gain hands-on experience with Flex and regular expressions. I learned how token patterns are designed and how subtle changes in rules can impact lexeme recognition.</w:t>
      </w:r>
    </w:p>
    <w:p w14:paraId="47E757E0" w14:textId="715E0DBA" w:rsidR="00B22D3D" w:rsidRDefault="00F55F37" w:rsidP="001153D8">
      <w:pPr>
        <w:spacing w:line="360" w:lineRule="auto"/>
      </w:pPr>
      <w:r>
        <w:t xml:space="preserve">Another key learning was how to handle escaped character sequences and real number formats in a robust way. Ensuring no conflicts between the different literal patterns </w:t>
      </w:r>
      <w:proofErr w:type="gramStart"/>
      <w:r>
        <w:t>required</w:t>
      </w:r>
      <w:proofErr w:type="gramEnd"/>
      <w:r>
        <w:t xml:space="preserve"> specific ordering of rules.</w:t>
      </w:r>
      <w:r w:rsidR="00000000">
        <w:br/>
        <w:t xml:space="preserve">One challenge was correctly implementing the identifier rule with underscore constraints. It took some iteration and test case review to ensure that valid identifiers were </w:t>
      </w:r>
      <w:proofErr w:type="gramStart"/>
      <w:r w:rsidR="00000000">
        <w:t>accepted</w:t>
      </w:r>
      <w:proofErr w:type="gramEnd"/>
      <w:r w:rsidR="00000000">
        <w:t xml:space="preserve"> and invalid ones rejected, especially with triple and trailing underscores.</w:t>
      </w:r>
    </w:p>
    <w:p w14:paraId="485A2321" w14:textId="77777777" w:rsidR="00B22D3D" w:rsidRDefault="00B22D3D" w:rsidP="001153D8">
      <w:pPr>
        <w:spacing w:line="360" w:lineRule="auto"/>
      </w:pPr>
      <w:r w:rsidRPr="00B22D3D">
        <w:t>Another major challenge I encountered was correctly defining the regular expressions for real literals and identifiers, especially due to the strict language constraints. For example, real literals had to support scientific notation (e.g., .4e2, 4.3E+1</w:t>
      </w:r>
      <w:r>
        <w:t>)</w:t>
      </w:r>
      <w:r w:rsidRPr="00B22D3D">
        <w:t>, and identifiers were allowed to include underscores</w:t>
      </w:r>
      <w:r>
        <w:t>,</w:t>
      </w:r>
      <w:r w:rsidRPr="00B22D3D">
        <w:t xml:space="preserve"> but not start or end with them, and not allow more than two in a row. Initially, I wrote overly permissive patterns, which caused valid identifiers like name__1 to be rejected, and some invalid ones like name___2 to be incorrectly accepted.</w:t>
      </w:r>
    </w:p>
    <w:p w14:paraId="0BC041E7" w14:textId="35295EA2" w:rsidR="00B22D3D" w:rsidRPr="00B22D3D" w:rsidRDefault="00B22D3D" w:rsidP="001153D8">
      <w:pPr>
        <w:spacing w:line="360" w:lineRule="auto"/>
      </w:pPr>
      <w:r>
        <w:t>Another</w:t>
      </w:r>
      <w:r w:rsidRPr="00B22D3D">
        <w:t xml:space="preserve"> significant challenge was integrating the updated scanner with the listing generator (listing.cc) to correctly display and tally lexical errors. Specifically, ensuring that multiple errors on a single line were all captured and displayed was not straightforward. Initially, only the first error per line was </w:t>
      </w:r>
      <w:proofErr w:type="gramStart"/>
      <w:r w:rsidRPr="00B22D3D">
        <w:t>being recorded</w:t>
      </w:r>
      <w:proofErr w:type="gramEnd"/>
      <w:r w:rsidRPr="00B22D3D">
        <w:t>, and subsequent ones were ignored.</w:t>
      </w:r>
    </w:p>
    <w:p w14:paraId="76E78139" w14:textId="40419241" w:rsidR="00C20252" w:rsidRDefault="00B22D3D" w:rsidP="001153D8">
      <w:pPr>
        <w:spacing w:line="360" w:lineRule="auto"/>
      </w:pPr>
      <w:r w:rsidRPr="00B22D3D">
        <w:t xml:space="preserve">To resolve this, I had to carefully study and modify the </w:t>
      </w:r>
      <w:proofErr w:type="spellStart"/>
      <w:r w:rsidRPr="00B22D3D">
        <w:t>appendError</w:t>
      </w:r>
      <w:proofErr w:type="spellEnd"/>
      <w:r w:rsidRPr="00B22D3D">
        <w:t xml:space="preserve">, </w:t>
      </w:r>
      <w:proofErr w:type="spellStart"/>
      <w:r w:rsidRPr="00B22D3D">
        <w:t>displayErrors</w:t>
      </w:r>
      <w:proofErr w:type="spellEnd"/>
      <w:r w:rsidRPr="00B22D3D">
        <w:t xml:space="preserve">, and </w:t>
      </w:r>
      <w:proofErr w:type="spellStart"/>
      <w:r w:rsidRPr="00B22D3D">
        <w:t>lastLine</w:t>
      </w:r>
      <w:proofErr w:type="spellEnd"/>
      <w:r w:rsidRPr="00B22D3D">
        <w:t xml:space="preserve"> functions. I realized that errors needed to be queued and </w:t>
      </w:r>
      <w:r w:rsidR="00F55F37">
        <w:t>cleared</w:t>
      </w:r>
      <w:r w:rsidRPr="00B22D3D">
        <w:t xml:space="preserve"> after every line, and</w:t>
      </w:r>
      <w:r w:rsidR="00F55F37">
        <w:t xml:space="preserve"> </w:t>
      </w:r>
      <w:proofErr w:type="spellStart"/>
      <w:r w:rsidR="00F55F37">
        <w:t>additonally</w:t>
      </w:r>
      <w:proofErr w:type="spellEnd"/>
      <w:r w:rsidRPr="00B22D3D">
        <w:t xml:space="preserve"> that the queue had to be cleared after displaying to avoid duplicated messages. Debugging this required rerunning test7.txt, which intentionally includes multiple invalid characters on a single line. This test case was invaluable for verifying the </w:t>
      </w:r>
      <w:r w:rsidR="00F55F37">
        <w:t>accuracy</w:t>
      </w:r>
      <w:r w:rsidRPr="00B22D3D">
        <w:t xml:space="preserve"> of the final implementation</w:t>
      </w:r>
      <w:r w:rsidR="00F55F37">
        <w:t>.</w:t>
      </w:r>
      <w:r w:rsidR="00000000">
        <w:br/>
        <w:t>If I were to improve anything, I would spend more time building custom test cases earlier in the process. This would help isolate edge cases sooner and lead to quicker debugging.</w:t>
      </w:r>
    </w:p>
    <w:sectPr w:rsidR="00C202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1B5E93"/>
    <w:multiLevelType w:val="hybridMultilevel"/>
    <w:tmpl w:val="515A7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212098">
    <w:abstractNumId w:val="8"/>
  </w:num>
  <w:num w:numId="2" w16cid:durableId="2000960725">
    <w:abstractNumId w:val="6"/>
  </w:num>
  <w:num w:numId="3" w16cid:durableId="2066485588">
    <w:abstractNumId w:val="5"/>
  </w:num>
  <w:num w:numId="4" w16cid:durableId="565339924">
    <w:abstractNumId w:val="4"/>
  </w:num>
  <w:num w:numId="5" w16cid:durableId="1608348826">
    <w:abstractNumId w:val="7"/>
  </w:num>
  <w:num w:numId="6" w16cid:durableId="11959267">
    <w:abstractNumId w:val="3"/>
  </w:num>
  <w:num w:numId="7" w16cid:durableId="46876845">
    <w:abstractNumId w:val="2"/>
  </w:num>
  <w:num w:numId="8" w16cid:durableId="1471551166">
    <w:abstractNumId w:val="1"/>
  </w:num>
  <w:num w:numId="9" w16cid:durableId="928392261">
    <w:abstractNumId w:val="0"/>
  </w:num>
  <w:num w:numId="10" w16cid:durableId="20847918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3D8"/>
    <w:rsid w:val="0015074B"/>
    <w:rsid w:val="00226CAC"/>
    <w:rsid w:val="0029639D"/>
    <w:rsid w:val="00326F90"/>
    <w:rsid w:val="0038488C"/>
    <w:rsid w:val="003879B3"/>
    <w:rsid w:val="005F440F"/>
    <w:rsid w:val="00603473"/>
    <w:rsid w:val="006D34E9"/>
    <w:rsid w:val="00AA1D8D"/>
    <w:rsid w:val="00B22D3D"/>
    <w:rsid w:val="00B47730"/>
    <w:rsid w:val="00C20252"/>
    <w:rsid w:val="00C22F8F"/>
    <w:rsid w:val="00CB0664"/>
    <w:rsid w:val="00F234C6"/>
    <w:rsid w:val="00F55F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74539"/>
  <w14:defaultImageDpi w14:val="300"/>
  <w15:docId w15:val="{9E9B0AC8-A060-40C0-B4DF-09B97F61E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5</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Tate Prodigalidad</cp:lastModifiedBy>
  <cp:revision>6</cp:revision>
  <dcterms:created xsi:type="dcterms:W3CDTF">2025-09-23T19:20:00Z</dcterms:created>
  <dcterms:modified xsi:type="dcterms:W3CDTF">2025-09-24T00:29:00Z</dcterms:modified>
  <cp:category/>
</cp:coreProperties>
</file>